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F3DA3" w14:textId="77777777" w:rsidR="00BC0888" w:rsidRDefault="000E7D75">
      <w:pPr>
        <w:spacing w:after="160"/>
        <w:jc w:val="center"/>
      </w:pPr>
      <w:r>
        <w:rPr>
          <w:b/>
          <w:color w:val="1F4E79"/>
          <w:sz w:val="32"/>
        </w:rPr>
        <w:t>Annex B - Schedule of Rates</w:t>
      </w:r>
      <w:r>
        <w:rPr>
          <w:b/>
          <w:color w:val="1F4E79"/>
          <w:sz w:val="32"/>
        </w:rPr>
        <w:br/>
        <w:t>Pages 1 to 7 Extract</w:t>
      </w:r>
    </w:p>
    <w:p w14:paraId="21081BC9" w14:textId="77777777" w:rsidR="00BC0888" w:rsidRDefault="000E7D75">
      <w:pPr>
        <w:spacing w:after="280"/>
        <w:jc w:val="center"/>
      </w:pPr>
      <w:r>
        <w:rPr>
          <w:i/>
        </w:rPr>
        <w:t>Fields captured only: Description | Price | Unit of Measurement</w:t>
      </w:r>
    </w:p>
    <w:p w14:paraId="38DB9823" w14:textId="77777777" w:rsidR="00BC0888" w:rsidRDefault="000E7D75">
      <w:pPr>
        <w:pStyle w:val="Heading1"/>
        <w:spacing w:after="100"/>
      </w:pPr>
      <w:r>
        <w:rPr>
          <w:color w:val="1F4E79"/>
        </w:rPr>
        <w:t>1. Manpower Provision</w:t>
      </w:r>
    </w:p>
    <w:p w14:paraId="06651C8D" w14:textId="77777777" w:rsidR="00BC0888" w:rsidRDefault="000E7D75">
      <w:pPr>
        <w:pStyle w:val="Heading2"/>
        <w:spacing w:before="60" w:after="40"/>
      </w:pPr>
      <w:r>
        <w:rPr>
          <w:color w:val="595959"/>
        </w:rPr>
        <w:t>Manpower Provision</w:t>
      </w:r>
    </w:p>
    <w:p w14:paraId="2CC94CED" w14:textId="77777777" w:rsidR="00BC0888" w:rsidRDefault="000E7D75">
      <w:pPr>
        <w:pStyle w:val="ListBullet"/>
        <w:spacing w:after="30"/>
      </w:pPr>
      <w:r>
        <w:t>Technician - 8am to 8pm | Price: $40 | Unit: per hour</w:t>
      </w:r>
    </w:p>
    <w:p w14:paraId="5C882731" w14:textId="77777777" w:rsidR="00BC0888" w:rsidRDefault="000E7D75">
      <w:pPr>
        <w:pStyle w:val="ListBullet"/>
        <w:spacing w:after="30"/>
      </w:pPr>
      <w:r>
        <w:t>Technician - 8pm to 8am | Price: $60 | Unit: per hour</w:t>
      </w:r>
    </w:p>
    <w:p w14:paraId="17FBFBCA" w14:textId="77777777" w:rsidR="00BC0888" w:rsidRDefault="000E7D75">
      <w:pPr>
        <w:pStyle w:val="ListBullet"/>
        <w:spacing w:after="30"/>
      </w:pPr>
      <w:r>
        <w:t>Technician Day Shift | Price: $3,500 | Unit: per month</w:t>
      </w:r>
    </w:p>
    <w:p w14:paraId="593C97DE" w14:textId="77777777" w:rsidR="00BC0888" w:rsidRDefault="000E7D75">
      <w:pPr>
        <w:pStyle w:val="ListBullet"/>
        <w:spacing w:after="30"/>
      </w:pPr>
      <w:r>
        <w:t>Technician Night Shift | Price: $4,200 | Unit: per month</w:t>
      </w:r>
    </w:p>
    <w:p w14:paraId="779D7EB6" w14:textId="77777777" w:rsidR="00BC0888" w:rsidRDefault="000E7D75">
      <w:pPr>
        <w:pStyle w:val="ListBullet"/>
        <w:spacing w:after="30"/>
      </w:pPr>
      <w:r>
        <w:t>Cleaning Supervisor - 8am to 8pm | Price: $20 | Unit: per hour</w:t>
      </w:r>
    </w:p>
    <w:p w14:paraId="5311DA4D" w14:textId="77777777" w:rsidR="00BC0888" w:rsidRDefault="000E7D75">
      <w:pPr>
        <w:pStyle w:val="ListBullet"/>
        <w:spacing w:after="30"/>
      </w:pPr>
      <w:r>
        <w:t>Cleaning Supervisor - Between 8pm to 8am | Price: $22 | Unit: per hour</w:t>
      </w:r>
    </w:p>
    <w:p w14:paraId="5AB329AF" w14:textId="77777777" w:rsidR="00BC0888" w:rsidRDefault="000E7D75">
      <w:pPr>
        <w:pStyle w:val="ListBullet"/>
        <w:spacing w:after="30"/>
      </w:pPr>
      <w:r>
        <w:t>Cleaning Supervisor Day Rate 8am to 6pm [Mon to Fri] 8am to 1pm [Saturday] | Price: $2,950 | Unit: per month</w:t>
      </w:r>
    </w:p>
    <w:p w14:paraId="161687BB" w14:textId="77777777" w:rsidR="00BC0888" w:rsidRDefault="000E7D75">
      <w:pPr>
        <w:pStyle w:val="ListBullet"/>
        <w:spacing w:after="30"/>
      </w:pPr>
      <w:r>
        <w:t>Cleaning Supervisor Night Rate 9pm to 7am [Mon to Fri] 1pm to 6pm [Saturday] | Price: $3,250 | Unit: per month</w:t>
      </w:r>
    </w:p>
    <w:p w14:paraId="7D15FC88" w14:textId="77777777" w:rsidR="00BC0888" w:rsidRDefault="000E7D75">
      <w:pPr>
        <w:pStyle w:val="ListBullet"/>
        <w:spacing w:after="30"/>
      </w:pPr>
      <w:r>
        <w:t>Cleaner - Between 7am to 7pm | Price: $13 | Unit: per hour</w:t>
      </w:r>
    </w:p>
    <w:p w14:paraId="44A1D2E8" w14:textId="77777777" w:rsidR="00BC0888" w:rsidRDefault="000E7D75">
      <w:pPr>
        <w:pStyle w:val="ListBullet"/>
        <w:spacing w:after="30"/>
      </w:pPr>
      <w:r>
        <w:t>Cleaner - Between 7pm to 7am | Price: $15 | Unit: per hour</w:t>
      </w:r>
    </w:p>
    <w:p w14:paraId="53715A5E" w14:textId="77777777" w:rsidR="00BC0888" w:rsidRDefault="000E7D75">
      <w:pPr>
        <w:pStyle w:val="ListBullet"/>
        <w:spacing w:after="30"/>
      </w:pPr>
      <w:r>
        <w:t>Cleaner Day Rate 8am to 6pm [Mon to Fri] 8am to 1pm [Saturday] | Price: $2,750 | Unit: per month</w:t>
      </w:r>
    </w:p>
    <w:p w14:paraId="5F7123EE" w14:textId="77777777" w:rsidR="00BC0888" w:rsidRDefault="000E7D75">
      <w:pPr>
        <w:pStyle w:val="ListBullet"/>
        <w:spacing w:after="30"/>
      </w:pPr>
      <w:r>
        <w:t>Cleaner Night Rate 9pm to 7am [Mon to Fri] 1pm to 6pm [Saturday] | Price: $3,100 | Unit: per month</w:t>
      </w:r>
    </w:p>
    <w:p w14:paraId="672A6659" w14:textId="77777777" w:rsidR="00BC0888" w:rsidRDefault="000E7D75">
      <w:r>
        <w:br w:type="page"/>
      </w:r>
    </w:p>
    <w:p w14:paraId="131B4683" w14:textId="77777777" w:rsidR="00BC0888" w:rsidRDefault="000E7D75">
      <w:pPr>
        <w:pStyle w:val="Heading1"/>
        <w:spacing w:after="100"/>
      </w:pPr>
      <w:r>
        <w:rPr>
          <w:color w:val="1F4E79"/>
        </w:rPr>
        <w:lastRenderedPageBreak/>
        <w:t>2. Electrical Installation for Tenants' Premises, DB or Related Installation</w:t>
      </w:r>
    </w:p>
    <w:p w14:paraId="3D03539F" w14:textId="77777777" w:rsidR="00BC0888" w:rsidRDefault="000E7D75">
      <w:pPr>
        <w:pStyle w:val="Heading2"/>
        <w:spacing w:before="60" w:after="40"/>
      </w:pPr>
      <w:r>
        <w:rPr>
          <w:color w:val="595959"/>
        </w:rPr>
        <w:t>Single Phase</w:t>
      </w:r>
    </w:p>
    <w:p w14:paraId="6112BB51" w14:textId="77777777" w:rsidR="00BC0888" w:rsidRDefault="000E7D75">
      <w:pPr>
        <w:pStyle w:val="ListBullet"/>
        <w:spacing w:after="30"/>
      </w:pPr>
      <w:r>
        <w:t>60A &amp; below single phase | Price: 100.00 | Unit: per annum</w:t>
      </w:r>
    </w:p>
    <w:p w14:paraId="3F9D01AB" w14:textId="77777777" w:rsidR="00BC0888" w:rsidRDefault="000E7D75">
      <w:pPr>
        <w:pStyle w:val="ListBullet"/>
        <w:spacing w:after="30"/>
      </w:pPr>
      <w:r>
        <w:t>Above 100A single phase | Price: 300.00 | Unit: per annum</w:t>
      </w:r>
    </w:p>
    <w:p w14:paraId="3514287B" w14:textId="77777777" w:rsidR="00BC0888" w:rsidRDefault="000E7D75">
      <w:pPr>
        <w:pStyle w:val="Heading2"/>
        <w:spacing w:before="60" w:after="40"/>
      </w:pPr>
      <w:r>
        <w:rPr>
          <w:color w:val="595959"/>
        </w:rPr>
        <w:t>3 Phase / High Tension</w:t>
      </w:r>
    </w:p>
    <w:p w14:paraId="3C657955" w14:textId="77777777" w:rsidR="00BC0888" w:rsidRDefault="000E7D75">
      <w:pPr>
        <w:pStyle w:val="ListBullet"/>
        <w:spacing w:after="30"/>
      </w:pPr>
      <w:r>
        <w:t>Professional Fee for Licensing 3 Phase - 100A | Price: $300.00 | Unit: per annum</w:t>
      </w:r>
    </w:p>
    <w:p w14:paraId="26CEBCC8" w14:textId="77777777" w:rsidR="00BC0888" w:rsidRDefault="000E7D75">
      <w:pPr>
        <w:pStyle w:val="ListBullet"/>
        <w:spacing w:after="30"/>
      </w:pPr>
      <w:r>
        <w:t>Professional Fee for Licensing 3 Phase - 150A | Price: $300.00 | Unit: per annum</w:t>
      </w:r>
    </w:p>
    <w:p w14:paraId="475629D7" w14:textId="77777777" w:rsidR="00BC0888" w:rsidRDefault="000E7D75">
      <w:pPr>
        <w:pStyle w:val="ListBullet"/>
        <w:spacing w:after="30"/>
      </w:pPr>
      <w:r>
        <w:t>Professional Fee for Licensing 3 Phase - 200A | Price: $300.00 | Unit: per annum</w:t>
      </w:r>
    </w:p>
    <w:p w14:paraId="1CAEB85A" w14:textId="77777777" w:rsidR="00BC0888" w:rsidRDefault="000E7D75">
      <w:pPr>
        <w:pStyle w:val="ListBullet"/>
        <w:spacing w:after="30"/>
      </w:pPr>
      <w:r>
        <w:t>Professional Fee for Licensing 3 Phase - 250A | Price: $500.00 | Unit: per annum</w:t>
      </w:r>
    </w:p>
    <w:p w14:paraId="7012A88B" w14:textId="77777777" w:rsidR="00BC0888" w:rsidRDefault="000E7D75">
      <w:pPr>
        <w:pStyle w:val="ListBullet"/>
        <w:spacing w:after="30"/>
      </w:pPr>
      <w:r>
        <w:t>Professional Fee for Licensing 3 Phase - 300A | Price: $500.00 | Unit: per annum</w:t>
      </w:r>
    </w:p>
    <w:p w14:paraId="21F059FF" w14:textId="77777777" w:rsidR="00BC0888" w:rsidRDefault="000E7D75">
      <w:pPr>
        <w:pStyle w:val="ListBullet"/>
        <w:spacing w:after="30"/>
      </w:pPr>
      <w:r>
        <w:t>Professional Fee for Licensing 3 Phase - 400A | Price: $500.00 | Unit: per annum</w:t>
      </w:r>
    </w:p>
    <w:p w14:paraId="2F87EBC5" w14:textId="77777777" w:rsidR="00BC0888" w:rsidRDefault="000E7D75">
      <w:pPr>
        <w:pStyle w:val="ListBullet"/>
        <w:spacing w:after="30"/>
      </w:pPr>
      <w:r>
        <w:t>Professional Fee for Licensing 3 Phase - 500A | Price: $500.00 | Unit: per annum</w:t>
      </w:r>
    </w:p>
    <w:p w14:paraId="52882BF1" w14:textId="77777777" w:rsidR="00BC0888" w:rsidRDefault="000E7D75">
      <w:pPr>
        <w:pStyle w:val="ListBullet"/>
        <w:spacing w:after="30"/>
      </w:pPr>
      <w:r>
        <w:t>Professional Fee for Licensing 3 Phase - 600A | Price: $500.00 | Unit: per annum</w:t>
      </w:r>
    </w:p>
    <w:p w14:paraId="4CF252E8" w14:textId="77777777" w:rsidR="00BC0888" w:rsidRDefault="000E7D75">
      <w:pPr>
        <w:pStyle w:val="ListBullet"/>
        <w:spacing w:after="30"/>
      </w:pPr>
      <w:r>
        <w:t>Professional Fee for Licensing 3 Phase - 700A | Price: $700.00 | Unit: per annum</w:t>
      </w:r>
    </w:p>
    <w:p w14:paraId="315C55E0" w14:textId="77777777" w:rsidR="00BC0888" w:rsidRDefault="000E7D75">
      <w:pPr>
        <w:pStyle w:val="ListBullet"/>
        <w:spacing w:after="30"/>
      </w:pPr>
      <w:r>
        <w:t>Professional Fee for Licensing 3 Phase - 800A | Price: $700.00 | Unit: per annum</w:t>
      </w:r>
    </w:p>
    <w:p w14:paraId="641E2081" w14:textId="77777777" w:rsidR="00BC0888" w:rsidRDefault="000E7D75">
      <w:pPr>
        <w:pStyle w:val="ListBullet"/>
        <w:spacing w:after="30"/>
      </w:pPr>
      <w:r>
        <w:t>Professional Fee for Licensing High Tension - 1 MVA | Price: $1,000.00 | Unit: per annum</w:t>
      </w:r>
    </w:p>
    <w:p w14:paraId="0CC18A13" w14:textId="77777777" w:rsidR="00BC0888" w:rsidRDefault="000E7D75">
      <w:pPr>
        <w:pStyle w:val="ListBullet"/>
        <w:spacing w:after="30"/>
      </w:pPr>
      <w:r>
        <w:t>Professional Fee for Licensing High Tension - 2 MVA | Price: $1,000.00 | Unit: per annum</w:t>
      </w:r>
    </w:p>
    <w:p w14:paraId="182F63EB" w14:textId="77777777" w:rsidR="00BC0888" w:rsidRDefault="000E7D75">
      <w:pPr>
        <w:pStyle w:val="Heading2"/>
        <w:spacing w:before="60" w:after="40"/>
      </w:pPr>
      <w:r>
        <w:rPr>
          <w:color w:val="595959"/>
        </w:rPr>
        <w:t>CS3 Form Endorsement</w:t>
      </w:r>
    </w:p>
    <w:p w14:paraId="1A17C3AE" w14:textId="77777777" w:rsidR="00BC0888" w:rsidRDefault="000E7D75">
      <w:pPr>
        <w:pStyle w:val="ListBullet"/>
        <w:spacing w:after="30"/>
      </w:pPr>
      <w:r>
        <w:t>Professionel Fee CS3 Endorsement (Below 100A) | Price: $200.00 | Unit: Per endorsement</w:t>
      </w:r>
    </w:p>
    <w:p w14:paraId="176501F6" w14:textId="77777777" w:rsidR="00BC0888" w:rsidRDefault="000E7D75">
      <w:pPr>
        <w:pStyle w:val="ListBullet"/>
        <w:spacing w:after="30"/>
      </w:pPr>
      <w:r>
        <w:t>Professionel Fee CS3 Endorsement (100A - 249A) | Price: $400.00 | Unit: Per endorsement</w:t>
      </w:r>
    </w:p>
    <w:p w14:paraId="6AA327BE" w14:textId="77777777" w:rsidR="00BC0888" w:rsidRDefault="000E7D75">
      <w:pPr>
        <w:pStyle w:val="ListBullet"/>
        <w:spacing w:after="30"/>
      </w:pPr>
      <w:r>
        <w:t>Professionel Fee CS3 Endorsement (250A - 499A) | Price: $600.00 | Unit: Per endorsement</w:t>
      </w:r>
    </w:p>
    <w:p w14:paraId="2E94429E" w14:textId="77777777" w:rsidR="00BC0888" w:rsidRDefault="000E7D75">
      <w:pPr>
        <w:pStyle w:val="ListBullet"/>
        <w:spacing w:after="30"/>
      </w:pPr>
      <w:r>
        <w:t>Professionel Fee CS3 Endorsement (500A - 749A) | Price: $800.00 | Unit: Per endorsement</w:t>
      </w:r>
    </w:p>
    <w:p w14:paraId="656FA2B0" w14:textId="77777777" w:rsidR="00BC0888" w:rsidRDefault="000E7D75">
      <w:pPr>
        <w:pStyle w:val="ListBullet"/>
        <w:spacing w:after="30"/>
      </w:pPr>
      <w:r>
        <w:t>Professionel Fee CS3 Endorsement (750A - 999A) | Price: $1,000.00 | Unit: Per endorsement</w:t>
      </w:r>
    </w:p>
    <w:p w14:paraId="698561A6" w14:textId="77777777" w:rsidR="00BC0888" w:rsidRDefault="000E7D75">
      <w:pPr>
        <w:pStyle w:val="ListBullet"/>
        <w:spacing w:after="30"/>
      </w:pPr>
      <w:r>
        <w:t>Professionel Fee CS3 Endorsement (1000A &amp; Above) | Price: $1,000.00 | Unit: Per endorsement</w:t>
      </w:r>
    </w:p>
    <w:p w14:paraId="3CD18274" w14:textId="77777777" w:rsidR="00BC0888" w:rsidRDefault="000E7D75">
      <w:pPr>
        <w:pStyle w:val="Heading2"/>
        <w:spacing w:before="60" w:after="40"/>
      </w:pPr>
      <w:r>
        <w:rPr>
          <w:color w:val="595959"/>
        </w:rPr>
        <w:t>Annual Shutdown and Servicing</w:t>
      </w:r>
    </w:p>
    <w:p w14:paraId="786F0B06" w14:textId="77777777" w:rsidR="00BC0888" w:rsidRDefault="000E7D75">
      <w:pPr>
        <w:pStyle w:val="ListBullet"/>
        <w:spacing w:after="30"/>
      </w:pPr>
      <w:r>
        <w:t>LEW (Engineer Grade) after office hour - first 2 hour | Price: $2,000.00 | Unit: first 2 hours</w:t>
      </w:r>
    </w:p>
    <w:p w14:paraId="6838E1B0" w14:textId="77777777" w:rsidR="00BC0888" w:rsidRDefault="000E7D75">
      <w:pPr>
        <w:pStyle w:val="ListBullet"/>
        <w:spacing w:after="30"/>
      </w:pPr>
      <w:r>
        <w:t>LEW (Engineer Grade) after office hour - subseq hour | Price: $400.00 | Unit: per hour</w:t>
      </w:r>
    </w:p>
    <w:p w14:paraId="0A37501D" w14:textId="77777777" w:rsidR="00BC0888" w:rsidRDefault="000E7D75">
      <w:r>
        <w:br w:type="page"/>
      </w:r>
    </w:p>
    <w:p w14:paraId="3C1E2A60" w14:textId="77777777" w:rsidR="00BC0888" w:rsidRDefault="000E7D75">
      <w:pPr>
        <w:pStyle w:val="Heading1"/>
        <w:spacing w:after="100"/>
      </w:pPr>
      <w:r>
        <w:rPr>
          <w:color w:val="1F4E79"/>
        </w:rPr>
        <w:t>3. Attendance to Licensing of Electrical Installation for Tenants' Premises, DB or Related Installation</w:t>
      </w:r>
    </w:p>
    <w:p w14:paraId="1ED27A5C" w14:textId="77777777" w:rsidR="00BC0888" w:rsidRDefault="000E7D75">
      <w:pPr>
        <w:pStyle w:val="Heading2"/>
        <w:spacing w:before="60" w:after="40"/>
      </w:pPr>
      <w:r>
        <w:rPr>
          <w:color w:val="595959"/>
        </w:rPr>
        <w:t>During Office Hours</w:t>
      </w:r>
    </w:p>
    <w:p w14:paraId="60C93395" w14:textId="77777777" w:rsidR="00BC0888" w:rsidRDefault="000E7D75">
      <w:pPr>
        <w:pStyle w:val="ListBullet"/>
        <w:spacing w:after="30"/>
      </w:pPr>
      <w:r>
        <w:t>LEW (Engineer Grade) during office hour - first 2 hour | Price: $600.00 | Unit: first 2 hours</w:t>
      </w:r>
    </w:p>
    <w:p w14:paraId="53F2C5FE" w14:textId="77777777" w:rsidR="00BC0888" w:rsidRDefault="000E7D75">
      <w:pPr>
        <w:pStyle w:val="ListBullet"/>
        <w:spacing w:after="30"/>
      </w:pPr>
      <w:r>
        <w:t>LEW (Engineer Grade) during office hour - subseq hour | Price: $300.00 | Unit: per hour</w:t>
      </w:r>
    </w:p>
    <w:p w14:paraId="6EB78F1F" w14:textId="77777777" w:rsidR="00BC0888" w:rsidRDefault="000E7D75">
      <w:pPr>
        <w:pStyle w:val="ListBullet"/>
        <w:spacing w:after="30"/>
      </w:pPr>
      <w:r>
        <w:t>LEW (Technician Grade) during office hour - first 2 hour | Price: $300.00 | Unit: first 2 hours</w:t>
      </w:r>
    </w:p>
    <w:p w14:paraId="2677A82C" w14:textId="77777777" w:rsidR="00BC0888" w:rsidRDefault="000E7D75">
      <w:pPr>
        <w:pStyle w:val="ListBullet"/>
        <w:spacing w:after="30"/>
      </w:pPr>
      <w:r>
        <w:t>LEW (Technician Grade) during office hour - subseq hour | Price: $150.00 | Unit: per hour</w:t>
      </w:r>
    </w:p>
    <w:p w14:paraId="20CD3444" w14:textId="77777777" w:rsidR="00BC0888" w:rsidRDefault="000E7D75">
      <w:pPr>
        <w:pStyle w:val="Heading2"/>
        <w:spacing w:before="60" w:after="40"/>
      </w:pPr>
      <w:r>
        <w:rPr>
          <w:color w:val="595959"/>
        </w:rPr>
        <w:t>After Office Hours</w:t>
      </w:r>
    </w:p>
    <w:p w14:paraId="47609D76" w14:textId="77777777" w:rsidR="00BC0888" w:rsidRDefault="000E7D75">
      <w:pPr>
        <w:pStyle w:val="ListBullet"/>
        <w:spacing w:after="30"/>
      </w:pPr>
      <w:r>
        <w:t>LEW (Engineer Grade) after office hour - first 2 hour | Price: $800.00 | Unit: first 2 hours</w:t>
      </w:r>
    </w:p>
    <w:p w14:paraId="0ABF1D08" w14:textId="77777777" w:rsidR="00BC0888" w:rsidRDefault="000E7D75">
      <w:pPr>
        <w:pStyle w:val="ListBullet"/>
        <w:spacing w:after="30"/>
      </w:pPr>
      <w:r>
        <w:t>LEW (Engineer Grade) after office hour - subseq hour | Price: $400.00 | Unit: per hour</w:t>
      </w:r>
    </w:p>
    <w:p w14:paraId="52B88D03" w14:textId="77777777" w:rsidR="00BC0888" w:rsidRDefault="000E7D75">
      <w:pPr>
        <w:pStyle w:val="ListBullet"/>
        <w:spacing w:after="30"/>
      </w:pPr>
      <w:r>
        <w:t>LEW (Technician Grade) after office hour - first 2 hour | Price: $400.00 | Unit: first 2 hours</w:t>
      </w:r>
    </w:p>
    <w:p w14:paraId="46A37579" w14:textId="77777777" w:rsidR="00BC0888" w:rsidRDefault="000E7D75">
      <w:pPr>
        <w:pStyle w:val="ListBullet"/>
        <w:spacing w:after="30"/>
      </w:pPr>
      <w:r>
        <w:t>LEW (Technician Grade) after office hour - subseq hour | Price: $200.00 | Unit: per hour</w:t>
      </w:r>
    </w:p>
    <w:p w14:paraId="5DAB6C7B" w14:textId="77777777" w:rsidR="00BC0888" w:rsidRDefault="000E7D75">
      <w:r>
        <w:br w:type="page"/>
      </w:r>
    </w:p>
    <w:p w14:paraId="0E74210B" w14:textId="77777777" w:rsidR="00BC0888" w:rsidRDefault="000E7D75">
      <w:pPr>
        <w:pStyle w:val="Heading1"/>
        <w:spacing w:after="100"/>
      </w:pPr>
      <w:r>
        <w:rPr>
          <w:color w:val="1F4E79"/>
        </w:rPr>
        <w:t>4. Sanitary Parts</w:t>
      </w:r>
    </w:p>
    <w:p w14:paraId="3444A64A" w14:textId="77777777" w:rsidR="00BC0888" w:rsidRDefault="000E7D75">
      <w:pPr>
        <w:pStyle w:val="Heading2"/>
        <w:spacing w:before="60" w:after="40"/>
      </w:pPr>
      <w:r>
        <w:rPr>
          <w:color w:val="595959"/>
        </w:rPr>
        <w:t>Sanitary Parts</w:t>
      </w:r>
    </w:p>
    <w:p w14:paraId="10CECC43" w14:textId="77777777" w:rsidR="00BC0888" w:rsidRDefault="000E7D75">
      <w:pPr>
        <w:pStyle w:val="ListBullet"/>
        <w:spacing w:after="30"/>
      </w:pPr>
      <w:r>
        <w:t>Installed Showy Rinser HDSH | Price: 8.58 | Unit: per no.</w:t>
      </w:r>
    </w:p>
    <w:p w14:paraId="475D01EB" w14:textId="77777777" w:rsidR="00BC0888" w:rsidRDefault="000E7D75">
      <w:pPr>
        <w:pStyle w:val="ListBullet"/>
        <w:spacing w:after="30"/>
      </w:pPr>
      <w:r>
        <w:t>Installed Self Closing Tap | Price: 30.85 | Unit: per no.</w:t>
      </w:r>
    </w:p>
    <w:p w14:paraId="30FEFDA8" w14:textId="77777777" w:rsidR="00BC0888" w:rsidRDefault="000E7D75">
      <w:pPr>
        <w:pStyle w:val="ListBullet"/>
        <w:spacing w:after="30"/>
      </w:pPr>
      <w:r>
        <w:t>Showy Lever Tap 2587-6278 | Price: 60.62 | Unit: per no.</w:t>
      </w:r>
    </w:p>
    <w:p w14:paraId="18D23620" w14:textId="77777777" w:rsidR="00BC0888" w:rsidRDefault="000E7D75">
      <w:pPr>
        <w:pStyle w:val="ListBullet"/>
        <w:spacing w:after="30"/>
      </w:pPr>
      <w:r>
        <w:t>Installed Lever Tap | Price: 54.78 | Unit: per no.</w:t>
      </w:r>
    </w:p>
    <w:p w14:paraId="08B2324C" w14:textId="77777777" w:rsidR="00BC0888" w:rsidRDefault="000E7D75">
      <w:pPr>
        <w:pStyle w:val="ListBullet"/>
        <w:spacing w:after="30"/>
      </w:pPr>
      <w:r>
        <w:t>Long Neck Water Tap | Price: 20.68 | Unit: per no.</w:t>
      </w:r>
    </w:p>
    <w:p w14:paraId="14E9CFBF" w14:textId="77777777" w:rsidR="00BC0888" w:rsidRDefault="000E7D75">
      <w:pPr>
        <w:pStyle w:val="ListBullet"/>
        <w:spacing w:after="30"/>
      </w:pPr>
      <w:r>
        <w:t>Installed UPVC Bottle Trap (1-1/2") | Price: 1.98 | Unit: per no.</w:t>
      </w:r>
    </w:p>
    <w:p w14:paraId="5E79E8C2" w14:textId="77777777" w:rsidR="00BC0888" w:rsidRDefault="000E7D75">
      <w:pPr>
        <w:pStyle w:val="ListBullet"/>
        <w:spacing w:after="30"/>
      </w:pPr>
      <w:r>
        <w:t>UPVC Bottle Trap (1-1/4") | Price: 1.32 | Unit: per no.</w:t>
      </w:r>
    </w:p>
    <w:p w14:paraId="04088407" w14:textId="77777777" w:rsidR="00BC0888" w:rsidRDefault="000E7D75">
      <w:pPr>
        <w:pStyle w:val="ListBullet"/>
        <w:spacing w:after="30"/>
      </w:pPr>
      <w:r>
        <w:t>Stainless steel 1-1/2" Waste Trap | Price: 17.05 | Unit: per no.</w:t>
      </w:r>
    </w:p>
    <w:p w14:paraId="5D33E22F" w14:textId="77777777" w:rsidR="00BC0888" w:rsidRDefault="000E7D75">
      <w:pPr>
        <w:pStyle w:val="ListBullet"/>
        <w:spacing w:after="30"/>
      </w:pPr>
      <w:r>
        <w:t>Stainless steel 1-1/4" Waste Trap | Price: 12.98 | Unit: per no.</w:t>
      </w:r>
    </w:p>
    <w:p w14:paraId="3F1A587E" w14:textId="77777777" w:rsidR="00BC0888" w:rsidRDefault="000E7D75">
      <w:pPr>
        <w:pStyle w:val="ListBullet"/>
        <w:spacing w:after="30"/>
      </w:pPr>
      <w:r>
        <w:t>SSTL Floor Trap 6x6 | Price: 6.60 | Unit: per no.</w:t>
      </w:r>
    </w:p>
    <w:p w14:paraId="5533E0C7" w14:textId="77777777" w:rsidR="00BC0888" w:rsidRDefault="000E7D75">
      <w:pPr>
        <w:pStyle w:val="ListBullet"/>
        <w:spacing w:after="30"/>
      </w:pPr>
      <w:r>
        <w:t>Mini Stop Valve 1/2" | Price: 2.50 | Unit: per no.</w:t>
      </w:r>
    </w:p>
    <w:p w14:paraId="47CE6356" w14:textId="77777777" w:rsidR="00BC0888" w:rsidRDefault="000E7D75">
      <w:pPr>
        <w:pStyle w:val="ListBullet"/>
        <w:spacing w:after="30"/>
      </w:pPr>
      <w:r>
        <w:t>Installed Mini Stop Valve 1/4" M/F | Price: 2.50 | Unit: per no.</w:t>
      </w:r>
    </w:p>
    <w:p w14:paraId="322ACD11" w14:textId="77777777" w:rsidR="00BC0888" w:rsidRDefault="000E7D75">
      <w:pPr>
        <w:pStyle w:val="ListBullet"/>
        <w:spacing w:after="30"/>
      </w:pPr>
      <w:r>
        <w:t>Installed Basin Flexible Hose 1/2" | Price: 3.08 | Unit: per no.</w:t>
      </w:r>
    </w:p>
    <w:p w14:paraId="20A05185" w14:textId="77777777" w:rsidR="00BC0888" w:rsidRDefault="000E7D75">
      <w:pPr>
        <w:pStyle w:val="ListBullet"/>
        <w:spacing w:after="30"/>
      </w:pPr>
      <w:r>
        <w:t>1/2" Flexible Hose (30cm) | Price: 1.93 | Unit: per no.</w:t>
      </w:r>
    </w:p>
    <w:p w14:paraId="328684D8" w14:textId="77777777" w:rsidR="00BC0888" w:rsidRDefault="000E7D75">
      <w:pPr>
        <w:pStyle w:val="ListBullet"/>
        <w:spacing w:after="30"/>
      </w:pPr>
      <w:r>
        <w:t>Basin Flexible Hose 1/4" | Price: 3.08 | Unit: per no.</w:t>
      </w:r>
    </w:p>
    <w:p w14:paraId="6CE4A54C" w14:textId="77777777" w:rsidR="00BC0888" w:rsidRDefault="000E7D75">
      <w:pPr>
        <w:pStyle w:val="ListBullet"/>
        <w:spacing w:after="30"/>
      </w:pPr>
      <w:r>
        <w:t>Wash Basin Brass Waste Plug 1/4" | Price: 3.30 | Unit: per no.</w:t>
      </w:r>
    </w:p>
    <w:p w14:paraId="58467F4C" w14:textId="77777777" w:rsidR="00BC0888" w:rsidRDefault="000E7D75">
      <w:pPr>
        <w:pStyle w:val="ListBullet"/>
        <w:spacing w:after="30"/>
      </w:pPr>
      <w:r>
        <w:t>Waste Plug | Price: 2.42 | Unit: per no.</w:t>
      </w:r>
    </w:p>
    <w:p w14:paraId="32C857A2" w14:textId="77777777" w:rsidR="00BC0888" w:rsidRDefault="000E7D75">
      <w:pPr>
        <w:pStyle w:val="ListBullet"/>
        <w:spacing w:after="30"/>
      </w:pPr>
      <w:r>
        <w:t>Steel Basin Waste 1/2" | Price: 2.42 | Unit: per no.</w:t>
      </w:r>
    </w:p>
    <w:p w14:paraId="10AE4A60" w14:textId="77777777" w:rsidR="00BC0888" w:rsidRDefault="000E7D75">
      <w:pPr>
        <w:pStyle w:val="ListBullet"/>
        <w:spacing w:after="30"/>
      </w:pPr>
      <w:r>
        <w:t>Steel Basin Waste 1/4" | Price: 2.42 | Unit: per no.</w:t>
      </w:r>
    </w:p>
    <w:p w14:paraId="322B5D1C" w14:textId="77777777" w:rsidR="00BC0888" w:rsidRDefault="000E7D75">
      <w:pPr>
        <w:pStyle w:val="ListBullet"/>
        <w:spacing w:after="30"/>
      </w:pPr>
      <w:r>
        <w:t>Installed Sensor Hand Dryer | Price: 264.00 | Unit: per no.</w:t>
      </w:r>
    </w:p>
    <w:p w14:paraId="2B10532F" w14:textId="77777777" w:rsidR="00BC0888" w:rsidRDefault="000E7D75">
      <w:pPr>
        <w:pStyle w:val="ListBullet"/>
        <w:spacing w:after="30"/>
      </w:pPr>
      <w:r>
        <w:t>Toilet Seat Cover (White) | Price: 6.05 | Unit: per no.</w:t>
      </w:r>
    </w:p>
    <w:p w14:paraId="33DBF679" w14:textId="77777777" w:rsidR="00BC0888" w:rsidRDefault="000E7D75">
      <w:pPr>
        <w:pStyle w:val="ListBullet"/>
        <w:spacing w:after="30"/>
      </w:pPr>
      <w:r>
        <w:t>Toilet Seat Cover (Blue) | Price: 6.05 | Unit: per no.</w:t>
      </w:r>
    </w:p>
    <w:p w14:paraId="74ED907D" w14:textId="77777777" w:rsidR="00BC0888" w:rsidRDefault="000E7D75">
      <w:pPr>
        <w:pStyle w:val="ListBullet"/>
        <w:spacing w:after="30"/>
      </w:pPr>
      <w:r>
        <w:t>Toto Toilet Seat Cover (Pink, Blue) | Price: 126.50 | Unit: per no.</w:t>
      </w:r>
    </w:p>
    <w:p w14:paraId="20A5E221" w14:textId="77777777" w:rsidR="00BC0888" w:rsidRDefault="000E7D75">
      <w:pPr>
        <w:pStyle w:val="ListBullet"/>
        <w:spacing w:after="30"/>
      </w:pPr>
      <w:r>
        <w:t>Toilet Seat Cover (Maroon) | Price: 6.05 | Unit: per no.</w:t>
      </w:r>
    </w:p>
    <w:p w14:paraId="23B9FF72" w14:textId="77777777" w:rsidR="00BC0888" w:rsidRDefault="000E7D75">
      <w:pPr>
        <w:pStyle w:val="ListBullet"/>
        <w:spacing w:after="30"/>
      </w:pPr>
      <w:r>
        <w:t>Toilet Seat Cover (Beige) | Price: 6.05 | Unit: per no.</w:t>
      </w:r>
    </w:p>
    <w:p w14:paraId="56F0C75D" w14:textId="77777777" w:rsidR="00BC0888" w:rsidRDefault="000E7D75">
      <w:pPr>
        <w:pStyle w:val="ListBullet"/>
        <w:spacing w:after="30"/>
      </w:pPr>
      <w:r>
        <w:t>Solenoid Valve | Price: 91.08 | Unit: per no.</w:t>
      </w:r>
    </w:p>
    <w:p w14:paraId="163DF1F9" w14:textId="77777777" w:rsidR="00BC0888" w:rsidRDefault="000E7D75">
      <w:pPr>
        <w:pStyle w:val="ListBullet"/>
        <w:spacing w:after="30"/>
      </w:pPr>
      <w:r>
        <w:t>WC Piston | Price: 132.00 | Unit: per no.</w:t>
      </w:r>
    </w:p>
    <w:p w14:paraId="24728859" w14:textId="77777777" w:rsidR="00BC0888" w:rsidRDefault="000E7D75">
      <w:pPr>
        <w:pStyle w:val="ListBullet"/>
        <w:spacing w:after="30"/>
      </w:pPr>
      <w:r>
        <w:t>Replaced Urinal Solenoid Valve (Tamp) | Price: 71.50 | Unit: per no.</w:t>
      </w:r>
    </w:p>
    <w:p w14:paraId="7229D80F" w14:textId="77777777" w:rsidR="00BC0888" w:rsidRDefault="000E7D75">
      <w:pPr>
        <w:pStyle w:val="ListBullet"/>
        <w:spacing w:after="30"/>
      </w:pPr>
      <w:r>
        <w:t>Replaced Urinal sensor eye (Tamp) | Price: 115.50 | Unit: per no.</w:t>
      </w:r>
    </w:p>
    <w:p w14:paraId="6FB6F0E9" w14:textId="77777777" w:rsidR="00BC0888" w:rsidRDefault="000E7D75">
      <w:pPr>
        <w:pStyle w:val="ListBullet"/>
        <w:spacing w:after="30"/>
      </w:pPr>
      <w:r>
        <w:t>Replaced WC sensor eye (Tamp) | Price: 189.00 | Unit: per no.</w:t>
      </w:r>
    </w:p>
    <w:p w14:paraId="084BBDE4" w14:textId="77777777" w:rsidR="00BC0888" w:rsidRDefault="000E7D75">
      <w:pPr>
        <w:pStyle w:val="ListBullet"/>
        <w:spacing w:after="30"/>
      </w:pPr>
      <w:r>
        <w:t>Replaced WC Solenoid Valve (Tamp) | Price: 74.80 | Unit: per no.</w:t>
      </w:r>
    </w:p>
    <w:p w14:paraId="57779DE8" w14:textId="77777777" w:rsidR="00BC0888" w:rsidRDefault="000E7D75">
      <w:pPr>
        <w:pStyle w:val="ListBullet"/>
        <w:spacing w:after="30"/>
      </w:pPr>
      <w:r>
        <w:t>Replaced TOTO WC Auto Flushing Set (Bishan) | Price: 1,375.00 | Unit: per no.</w:t>
      </w:r>
    </w:p>
    <w:p w14:paraId="661D5A5C" w14:textId="77777777" w:rsidR="00BC0888" w:rsidRDefault="000E7D75">
      <w:pPr>
        <w:pStyle w:val="ListBullet"/>
        <w:spacing w:after="30"/>
      </w:pPr>
      <w:r>
        <w:t>Replaced TOTO WC Sensor Eye (Bishan) | Price: 504.00 | Unit: per no.</w:t>
      </w:r>
    </w:p>
    <w:p w14:paraId="4690B75A" w14:textId="77777777" w:rsidR="00BC0888" w:rsidRDefault="000E7D75">
      <w:pPr>
        <w:pStyle w:val="ListBullet"/>
        <w:spacing w:after="30"/>
      </w:pPr>
      <w:r>
        <w:t>Replaced ECO WC Sensor Eye (Bishan) | Price: 176.00 | Unit: per no.</w:t>
      </w:r>
    </w:p>
    <w:p w14:paraId="37D2D05F" w14:textId="77777777" w:rsidR="00BC0888" w:rsidRDefault="000E7D75">
      <w:pPr>
        <w:pStyle w:val="ListBullet"/>
        <w:spacing w:after="30"/>
      </w:pPr>
      <w:r>
        <w:t>Replaced TOTO Urinal sensor Eye (Jurong) | Price: 456.00 | Unit: per no.</w:t>
      </w:r>
    </w:p>
    <w:p w14:paraId="05F99332" w14:textId="77777777" w:rsidR="00BC0888" w:rsidRDefault="000E7D75">
      <w:pPr>
        <w:pStyle w:val="ListBullet"/>
        <w:spacing w:after="30"/>
      </w:pPr>
      <w:r>
        <w:t>Replaced TOTO WC sensor Eye (Jurong) | Price: 675.00 | Unit: per no.</w:t>
      </w:r>
    </w:p>
    <w:p w14:paraId="543A3955" w14:textId="77777777" w:rsidR="00BC0888" w:rsidRDefault="000E7D75">
      <w:pPr>
        <w:pStyle w:val="ListBullet"/>
        <w:spacing w:after="30"/>
      </w:pPr>
      <w:r>
        <w:t>Replaced TOTO Urinal Sensor Eye (Bishan) | Price: 486.00 | Unit: per no.</w:t>
      </w:r>
    </w:p>
    <w:p w14:paraId="10F27766" w14:textId="77777777" w:rsidR="00BC0888" w:rsidRDefault="000E7D75">
      <w:pPr>
        <w:pStyle w:val="ListBullet"/>
        <w:spacing w:after="30"/>
      </w:pPr>
      <w:r>
        <w:t>Replaced WC PISTON | Price: 103.95 | Unit: per no.</w:t>
      </w:r>
    </w:p>
    <w:p w14:paraId="1E456E84" w14:textId="77777777" w:rsidR="00BC0888" w:rsidRDefault="000E7D75">
      <w:pPr>
        <w:pStyle w:val="ListBullet"/>
        <w:spacing w:after="30"/>
      </w:pPr>
      <w:r>
        <w:t>Delivered TOTO Urinal Flush Valve | Price: 190.80 | Unit: per no.</w:t>
      </w:r>
    </w:p>
    <w:p w14:paraId="510663FA" w14:textId="77777777" w:rsidR="00BC0888" w:rsidRDefault="000E7D75">
      <w:pPr>
        <w:pStyle w:val="ListBullet"/>
        <w:spacing w:after="30"/>
      </w:pPr>
      <w:r>
        <w:t>Supply and replaced Toilet Basin | Price: 429.00 | Unit: per no.</w:t>
      </w:r>
    </w:p>
    <w:p w14:paraId="3FEEAF9E" w14:textId="77777777" w:rsidR="00BC0888" w:rsidRDefault="000E7D75">
      <w:pPr>
        <w:pStyle w:val="ListBullet"/>
        <w:spacing w:after="30"/>
      </w:pPr>
      <w:r>
        <w:t>Replaced Soap Dispensers | Price: 29.70 | Unit: per no.</w:t>
      </w:r>
    </w:p>
    <w:p w14:paraId="7D4FCC41" w14:textId="77777777" w:rsidR="00BC0888" w:rsidRDefault="000E7D75">
      <w:pPr>
        <w:pStyle w:val="ListBullet"/>
        <w:spacing w:after="30"/>
      </w:pPr>
      <w:r>
        <w:t>PVC pipe 3" x 20" | Price: 20.02 | Unit: Length</w:t>
      </w:r>
    </w:p>
    <w:p w14:paraId="2CE3E2AE" w14:textId="77777777" w:rsidR="00BC0888" w:rsidRDefault="000E7D75">
      <w:pPr>
        <w:pStyle w:val="ListBullet"/>
        <w:spacing w:after="30"/>
      </w:pPr>
      <w:r>
        <w:t>PVC 90 Degree Elbow | Price: 14.74 | Unit: per no.</w:t>
      </w:r>
    </w:p>
    <w:p w14:paraId="777CA376" w14:textId="77777777" w:rsidR="00BC0888" w:rsidRDefault="000E7D75">
      <w:pPr>
        <w:pStyle w:val="ListBullet"/>
        <w:spacing w:after="30"/>
      </w:pPr>
      <w:r>
        <w:t>Showy Aerators &amp; Adaptors 6009 | Price: 9.90 | Unit: per no.</w:t>
      </w:r>
    </w:p>
    <w:p w14:paraId="2D3A237D" w14:textId="77777777" w:rsidR="00BC0888" w:rsidRDefault="000E7D75">
      <w:pPr>
        <w:pStyle w:val="ListBullet"/>
        <w:spacing w:after="30"/>
      </w:pPr>
      <w:r>
        <w:t>Urinal Bracket &amp; Gasket | Price: 80.00 | Unit: per no.</w:t>
      </w:r>
    </w:p>
    <w:p w14:paraId="7B0D67F0" w14:textId="77777777" w:rsidR="00BC0888" w:rsidRDefault="000E7D75">
      <w:pPr>
        <w:pStyle w:val="ListBullet"/>
        <w:spacing w:after="30"/>
      </w:pPr>
      <w:r>
        <w:t>Flush Button System | Price: 224.00 | Unit: Set</w:t>
      </w:r>
    </w:p>
    <w:p w14:paraId="784332EF" w14:textId="77777777" w:rsidR="00BC0888" w:rsidRDefault="000E7D75">
      <w:pPr>
        <w:pStyle w:val="ListBullet"/>
        <w:spacing w:after="30"/>
      </w:pPr>
      <w:r>
        <w:t>Deck-mounted self-closing tap | Price: 94.24 | Unit: per no.</w:t>
      </w:r>
    </w:p>
    <w:p w14:paraId="5EE9FE49" w14:textId="77777777" w:rsidR="00BC0888" w:rsidRDefault="000E7D75">
      <w:pPr>
        <w:pStyle w:val="ListBullet"/>
        <w:spacing w:after="30"/>
      </w:pPr>
      <w:r>
        <w:t>Flush spring &amp; valve | Price: 176.00 | Unit: Set</w:t>
      </w:r>
    </w:p>
    <w:p w14:paraId="680A667B" w14:textId="77777777" w:rsidR="00BC0888" w:rsidRDefault="000E7D75">
      <w:pPr>
        <w:pStyle w:val="ListBullet"/>
        <w:spacing w:after="30"/>
      </w:pPr>
      <w:r>
        <w:t>Urinal Electronic Sensor Module | Price: 118.72 | Unit: per no.</w:t>
      </w:r>
    </w:p>
    <w:p w14:paraId="4D77A58A" w14:textId="77777777" w:rsidR="00BC0888" w:rsidRDefault="000E7D75">
      <w:pPr>
        <w:pStyle w:val="ListBullet"/>
        <w:spacing w:after="30"/>
      </w:pPr>
      <w:r>
        <w:t>Flush Button | Price: 80.00 | Unit: per no.</w:t>
      </w:r>
    </w:p>
    <w:p w14:paraId="235DEB97" w14:textId="77777777" w:rsidR="00BC0888" w:rsidRDefault="000E7D75">
      <w:pPr>
        <w:pStyle w:val="ListBullet"/>
        <w:spacing w:after="30"/>
      </w:pPr>
      <w:r>
        <w:t>Piston | Price: 60.00 | Unit: per no.</w:t>
      </w:r>
    </w:p>
    <w:p w14:paraId="7C62A2FF" w14:textId="77777777" w:rsidR="00BC0888" w:rsidRDefault="000E7D75">
      <w:pPr>
        <w:pStyle w:val="ListBullet"/>
        <w:spacing w:after="30"/>
      </w:pPr>
      <w:r>
        <w:t>Lubben Urinal Valve | Price: 82.39 | Unit: per no.</w:t>
      </w:r>
    </w:p>
    <w:p w14:paraId="5A668613" w14:textId="77777777" w:rsidR="00BC0888" w:rsidRDefault="000E7D75">
      <w:pPr>
        <w:pStyle w:val="ListBullet"/>
        <w:spacing w:after="30"/>
      </w:pPr>
      <w:r>
        <w:t>Flush button contactor | Price: 60.00 | Unit: per no.</w:t>
      </w:r>
    </w:p>
    <w:p w14:paraId="44C04796" w14:textId="77777777" w:rsidR="00BC0888" w:rsidRDefault="000E7D75">
      <w:pPr>
        <w:pStyle w:val="ListBullet"/>
        <w:spacing w:after="30"/>
      </w:pPr>
      <w:r>
        <w:t>Flush Plate Cover | Price: 93.00 | Unit: per no.</w:t>
      </w:r>
    </w:p>
    <w:p w14:paraId="6C591D7F" w14:textId="77777777" w:rsidR="00BC0888" w:rsidRDefault="000E7D75">
      <w:pPr>
        <w:pStyle w:val="ListBullet"/>
        <w:spacing w:after="30"/>
      </w:pPr>
      <w:r>
        <w:t>TOTO Button | Price: 67.50 | Unit: per no.</w:t>
      </w:r>
    </w:p>
    <w:p w14:paraId="09404F3F" w14:textId="77777777" w:rsidR="00BC0888" w:rsidRDefault="000E7D75">
      <w:pPr>
        <w:pStyle w:val="ListBullet"/>
        <w:spacing w:after="30"/>
      </w:pPr>
      <w:r>
        <w:t>5 ft copper piping (1/2") | Price: 24.75 | Unit: per no.</w:t>
      </w:r>
    </w:p>
    <w:p w14:paraId="156CE1D2" w14:textId="77777777" w:rsidR="00BC0888" w:rsidRDefault="000E7D75">
      <w:pPr>
        <w:pStyle w:val="ListBullet"/>
        <w:spacing w:after="30"/>
      </w:pPr>
      <w:r>
        <w:t>10 ft copper piping (3/4") | Price: 24.75 | Unit: per no.</w:t>
      </w:r>
    </w:p>
    <w:p w14:paraId="59A94BAD" w14:textId="77777777" w:rsidR="00BC0888" w:rsidRDefault="000E7D75">
      <w:pPr>
        <w:pStyle w:val="ListBullet"/>
        <w:spacing w:after="30"/>
      </w:pPr>
      <w:r>
        <w:t>1/2" copper fitting | Price: 1.43 | Unit: per no.</w:t>
      </w:r>
    </w:p>
    <w:p w14:paraId="29697405" w14:textId="77777777" w:rsidR="00BC0888" w:rsidRDefault="000E7D75">
      <w:pPr>
        <w:pStyle w:val="ListBullet"/>
        <w:spacing w:after="30"/>
      </w:pPr>
      <w:r>
        <w:t>3/4" Elbow fitting | Price: 2.64 | Unit: per no.</w:t>
      </w:r>
    </w:p>
    <w:p w14:paraId="2081BFC9" w14:textId="77777777" w:rsidR="00BC0888" w:rsidRDefault="000E7D75">
      <w:pPr>
        <w:pStyle w:val="ListBullet"/>
        <w:spacing w:after="30"/>
      </w:pPr>
      <w:r>
        <w:t>3/4" copper fitting | Price: 2.20 | Unit: per no.</w:t>
      </w:r>
    </w:p>
    <w:p w14:paraId="6ACCDEED" w14:textId="77777777" w:rsidR="00BC0888" w:rsidRDefault="000E7D75">
      <w:pPr>
        <w:pStyle w:val="ListBullet"/>
        <w:spacing w:after="30"/>
      </w:pPr>
      <w:r>
        <w:t>Adaptor | Price: 23.85 | Unit: per no.</w:t>
      </w:r>
    </w:p>
    <w:p w14:paraId="5450DFC4" w14:textId="77777777" w:rsidR="00BC0888" w:rsidRDefault="000E7D75">
      <w:pPr>
        <w:pStyle w:val="ListBullet"/>
        <w:spacing w:after="30"/>
      </w:pPr>
      <w:r>
        <w:t>Tap Hole Stopper (Sink Hole Covers) | Price: 18.00 | Unit: per no.</w:t>
      </w:r>
    </w:p>
    <w:p w14:paraId="052BD2DF" w14:textId="77777777" w:rsidR="00BC0888" w:rsidRDefault="000E7D75">
      <w:pPr>
        <w:pStyle w:val="ListBullet"/>
        <w:spacing w:after="30"/>
      </w:pPr>
      <w:r>
        <w:t>Steel Plug | Price: 52.95 | Unit: per no.</w:t>
      </w:r>
    </w:p>
    <w:p w14:paraId="376E9110" w14:textId="77777777" w:rsidR="00BC0888" w:rsidRDefault="000E7D75">
      <w:pPr>
        <w:pStyle w:val="ListBullet"/>
        <w:spacing w:after="30"/>
      </w:pPr>
      <w:r>
        <w:t>Faucet Hole Cover | Price: 18.00 | Unit: per no.</w:t>
      </w:r>
    </w:p>
    <w:p w14:paraId="10D99687" w14:textId="77777777" w:rsidR="00BC0888" w:rsidRDefault="000E7D75">
      <w:pPr>
        <w:pStyle w:val="ListBullet"/>
        <w:spacing w:after="30"/>
      </w:pPr>
      <w:r>
        <w:t>TOTO 3C Urinal Flushing System | Price: 180.00 | Unit: Set</w:t>
      </w:r>
    </w:p>
    <w:p w14:paraId="6586A8D2" w14:textId="77777777" w:rsidR="00BC0888" w:rsidRDefault="000E7D75">
      <w:pPr>
        <w:pStyle w:val="ListBullet"/>
        <w:spacing w:after="30"/>
      </w:pPr>
      <w:r>
        <w:t>Johnson Suisse toilet seat cover | Price: 84.00 | Unit: per no.</w:t>
      </w:r>
    </w:p>
    <w:p w14:paraId="7D0067A7" w14:textId="77777777" w:rsidR="00BC0888" w:rsidRDefault="000E7D75">
      <w:pPr>
        <w:pStyle w:val="ListBullet"/>
        <w:spacing w:after="30"/>
      </w:pPr>
      <w:r>
        <w:t>Electronic module c / sensor eye | Price: 112.50 | Unit: per no.</w:t>
      </w:r>
    </w:p>
    <w:p w14:paraId="362E6AC9" w14:textId="77777777" w:rsidR="00BC0888" w:rsidRDefault="000E7D75">
      <w:pPr>
        <w:pStyle w:val="ListBullet"/>
        <w:spacing w:after="30"/>
      </w:pPr>
      <w:r>
        <w:t>Provision of paper hand towel dispenser for toilets | Price: 21.00 | Unit: per no.</w:t>
      </w:r>
    </w:p>
    <w:p w14:paraId="669B83C7" w14:textId="77777777" w:rsidR="00BC0888" w:rsidRDefault="000E7D75">
      <w:pPr>
        <w:pStyle w:val="ListBullet"/>
        <w:spacing w:after="30"/>
      </w:pPr>
      <w:r>
        <w:t>Provision of paper hand towel for dispenser | Price: 26.25 | Unit: per pack</w:t>
      </w:r>
    </w:p>
    <w:p w14:paraId="102761E9" w14:textId="77777777" w:rsidR="00BC0888" w:rsidRDefault="000E7D75">
      <w:pPr>
        <w:pStyle w:val="ListBullet"/>
        <w:spacing w:after="30"/>
      </w:pPr>
      <w:r>
        <w:t>Provision of Jumbo roll toilet paper dispenser for toilets | Price: 26.25 | Unit: per no.</w:t>
      </w:r>
    </w:p>
    <w:p w14:paraId="02650E96" w14:textId="77777777" w:rsidR="00BC0888" w:rsidRDefault="000E7D75">
      <w:pPr>
        <w:pStyle w:val="ListBullet"/>
        <w:spacing w:after="30"/>
      </w:pPr>
      <w:r>
        <w:t>Provision of Jumbo roll toilet paper for dispenser | Price: 1.68 | Unit: per pack</w:t>
      </w:r>
    </w:p>
    <w:p w14:paraId="50EDF7C0" w14:textId="77777777" w:rsidR="00BC0888" w:rsidRDefault="000E7D75">
      <w:pPr>
        <w:pStyle w:val="ListBullet"/>
        <w:spacing w:after="30"/>
      </w:pPr>
      <w:r>
        <w:t>Provision of air freshener service for toilets | Price: 4.20 | Unit: per month</w:t>
      </w:r>
    </w:p>
    <w:p w14:paraId="46FFEB0B" w14:textId="77777777" w:rsidR="00BC0888" w:rsidRDefault="000E7D75">
      <w:pPr>
        <w:pStyle w:val="ListBullet"/>
        <w:spacing w:after="30"/>
      </w:pPr>
      <w:r>
        <w:t>Duravit D-code toilet seat cover L450 x W365mm | Price: 110.00 | Unit: per no.</w:t>
      </w:r>
    </w:p>
    <w:p w14:paraId="69C6C2A6" w14:textId="77777777" w:rsidR="00BC0888" w:rsidRDefault="000E7D75">
      <w:pPr>
        <w:pStyle w:val="ListBullet"/>
        <w:spacing w:after="30"/>
      </w:pPr>
      <w:r>
        <w:t>Contactless hand soap dispenser, Model: AHSS-800, 800ml capacity, liquid type | Price: 58.00 | Unit: per no.</w:t>
      </w:r>
    </w:p>
    <w:p w14:paraId="60319CFC" w14:textId="77777777" w:rsidR="00BC0888" w:rsidRDefault="000E7D75">
      <w:pPr>
        <w:pStyle w:val="ListBullet"/>
        <w:spacing w:after="30"/>
      </w:pPr>
      <w:r>
        <w:t>Manual toilet seat cleaner dispenser, Model: TSC-550, Foam type, 400ml capacity | Price: 20.00 | Unit: per no.</w:t>
      </w:r>
    </w:p>
    <w:p w14:paraId="1343DE60" w14:textId="77777777" w:rsidR="00BC0888" w:rsidRDefault="000E7D75">
      <w:pPr>
        <w:pStyle w:val="ListBullet"/>
        <w:spacing w:after="30"/>
      </w:pPr>
      <w:r>
        <w:t>Activation of plumbing company to clear chokage | Price: 150.00 | Unit: per hour</w:t>
      </w:r>
    </w:p>
    <w:p w14:paraId="7C008DB1" w14:textId="77777777" w:rsidR="00BC0888" w:rsidRDefault="000E7D75">
      <w:pPr>
        <w:pStyle w:val="ListBullet"/>
        <w:spacing w:after="30"/>
      </w:pPr>
      <w:r>
        <w:t>Irrigation pump for vertitcal green wall | Price: 490.00 | Unit: per no.</w:t>
      </w:r>
    </w:p>
    <w:p w14:paraId="02EB378F" w14:textId="77777777" w:rsidR="00BC0888" w:rsidRDefault="000E7D75">
      <w:r>
        <w:br w:type="page"/>
      </w:r>
    </w:p>
    <w:p w14:paraId="6D3681F9" w14:textId="77777777" w:rsidR="00BC0888" w:rsidRDefault="000E7D75">
      <w:pPr>
        <w:pStyle w:val="Heading1"/>
        <w:spacing w:after="100"/>
      </w:pPr>
      <w:r>
        <w:rPr>
          <w:color w:val="1F4E79"/>
        </w:rPr>
        <w:t>5. Building Parts</w:t>
      </w:r>
    </w:p>
    <w:p w14:paraId="1C119E69" w14:textId="77777777" w:rsidR="00BC0888" w:rsidRDefault="000E7D75">
      <w:pPr>
        <w:pStyle w:val="Heading2"/>
        <w:spacing w:before="60" w:after="40"/>
      </w:pPr>
      <w:r>
        <w:rPr>
          <w:color w:val="595959"/>
        </w:rPr>
        <w:t>Building Parts</w:t>
      </w:r>
    </w:p>
    <w:p w14:paraId="3C3DFD08" w14:textId="77777777" w:rsidR="00BC0888" w:rsidRDefault="000E7D75">
      <w:pPr>
        <w:pStyle w:val="ListBullet"/>
        <w:spacing w:after="30"/>
      </w:pPr>
      <w:r>
        <w:t>Replaced Armstrong Flap Lock | Price: 6.60 | Unit: per no.</w:t>
      </w:r>
    </w:p>
    <w:p w14:paraId="2264AA88" w14:textId="77777777" w:rsidR="00BC0888" w:rsidRDefault="000E7D75">
      <w:pPr>
        <w:pStyle w:val="ListBullet"/>
        <w:spacing w:after="30"/>
      </w:pPr>
      <w:r>
        <w:t>Replaced Rotating Bar Lockset | Price: 12.60 | Unit: per no.</w:t>
      </w:r>
    </w:p>
    <w:p w14:paraId="59D3755D" w14:textId="77777777" w:rsidR="00BC0888" w:rsidRDefault="000E7D75">
      <w:pPr>
        <w:pStyle w:val="ListBullet"/>
        <w:spacing w:after="30"/>
      </w:pPr>
      <w:r>
        <w:t>Replaced Cam Lock 16MM | Price: 6.67 | Unit: per no.</w:t>
      </w:r>
    </w:p>
    <w:p w14:paraId="121A38CC" w14:textId="77777777" w:rsidR="00BC0888" w:rsidRDefault="000E7D75">
      <w:pPr>
        <w:pStyle w:val="ListBullet"/>
        <w:spacing w:after="30"/>
      </w:pPr>
      <w:r>
        <w:t>Replaced Cam Lock 30MM | Price: 13.20 | Unit: per no.</w:t>
      </w:r>
    </w:p>
    <w:p w14:paraId="31C42D2B" w14:textId="77777777" w:rsidR="00BC0888" w:rsidRDefault="000E7D75">
      <w:pPr>
        <w:pStyle w:val="ListBullet"/>
        <w:spacing w:after="30"/>
      </w:pPr>
      <w:r>
        <w:t>Replaced Latch Door Lock | Price: 7.80 | Unit: per no.</w:t>
      </w:r>
    </w:p>
    <w:p w14:paraId="7F965AB2" w14:textId="77777777" w:rsidR="00BC0888" w:rsidRDefault="000E7D75">
      <w:pPr>
        <w:pStyle w:val="ListBullet"/>
        <w:spacing w:after="30"/>
      </w:pPr>
      <w:r>
        <w:t>Replaced D19mm L30mm lock | Price: 3.18 | Unit: per no.</w:t>
      </w:r>
    </w:p>
    <w:p w14:paraId="5B503181" w14:textId="77777777" w:rsidR="00BC0888" w:rsidRDefault="000E7D75">
      <w:pPr>
        <w:pStyle w:val="ListBullet"/>
        <w:spacing w:after="30"/>
      </w:pPr>
      <w:r>
        <w:t>Replaced Armstrong Front Lock | Price: 13.75 | Unit: per no.</w:t>
      </w:r>
    </w:p>
    <w:p w14:paraId="0E9B46ED" w14:textId="77777777" w:rsidR="00BC0888" w:rsidRDefault="000E7D75">
      <w:pPr>
        <w:pStyle w:val="ListBullet"/>
        <w:spacing w:after="30"/>
      </w:pPr>
      <w:r>
        <w:t>Replaced Pad Lock (Small) | Price: 4.07 | Unit: per no.</w:t>
      </w:r>
    </w:p>
    <w:p w14:paraId="73927980" w14:textId="77777777" w:rsidR="00BC0888" w:rsidRDefault="000E7D75">
      <w:pPr>
        <w:pStyle w:val="ListBullet"/>
        <w:spacing w:after="30"/>
      </w:pPr>
      <w:r>
        <w:t>Replaced Armstrong Round Lockset | Price: 7.56 | Unit: per no.</w:t>
      </w:r>
    </w:p>
    <w:p w14:paraId="3BDDA919" w14:textId="77777777" w:rsidR="00BC0888" w:rsidRDefault="000E7D75">
      <w:pPr>
        <w:pStyle w:val="ListBullet"/>
        <w:spacing w:after="30"/>
      </w:pPr>
      <w:r>
        <w:t>Replaced Pull Door Handle | Price: 16.38 | Unit: per no.</w:t>
      </w:r>
    </w:p>
    <w:p w14:paraId="62FF6C3B" w14:textId="77777777" w:rsidR="00BC0888" w:rsidRDefault="000E7D75">
      <w:pPr>
        <w:pStyle w:val="ListBullet"/>
        <w:spacing w:after="30"/>
      </w:pPr>
      <w:r>
        <w:t>Replaced Door Closer TS73V | Price: 113.40 | Unit: per no.</w:t>
      </w:r>
    </w:p>
    <w:p w14:paraId="1FEDE989" w14:textId="77777777" w:rsidR="00BC0888" w:rsidRDefault="000E7D75">
      <w:pPr>
        <w:pStyle w:val="ListBullet"/>
        <w:spacing w:after="30"/>
      </w:pPr>
      <w:r>
        <w:t>Replaced Door Closer TS831 | Price: 198.00 | Unit: per no.</w:t>
      </w:r>
    </w:p>
    <w:p w14:paraId="7B5CB82C" w14:textId="77777777" w:rsidR="00BC0888" w:rsidRDefault="000E7D75">
      <w:pPr>
        <w:pStyle w:val="ListBullet"/>
        <w:spacing w:after="30"/>
      </w:pPr>
      <w:r>
        <w:t>Replaced Door Closer (NN Brand) | Price: 198.00 | Unit: per no.</w:t>
      </w:r>
    </w:p>
    <w:p w14:paraId="21A01826" w14:textId="77777777" w:rsidR="00BC0888" w:rsidRDefault="000E7D75">
      <w:pPr>
        <w:pStyle w:val="ListBullet"/>
        <w:spacing w:after="30"/>
      </w:pPr>
      <w:r>
        <w:t>Replaced Door Closer Bracket | Price: 5.50 | Unit: per no.</w:t>
      </w:r>
    </w:p>
    <w:p w14:paraId="4BCFE836" w14:textId="77777777" w:rsidR="00BC0888" w:rsidRDefault="000E7D75">
      <w:pPr>
        <w:pStyle w:val="ListBullet"/>
        <w:spacing w:after="30"/>
      </w:pPr>
      <w:r>
        <w:t>Supplied Gray Cement | Price: 8.16 | Unit: pack</w:t>
      </w:r>
    </w:p>
    <w:p w14:paraId="0208F8A5" w14:textId="77777777" w:rsidR="00BC0888" w:rsidRDefault="000E7D75">
      <w:pPr>
        <w:pStyle w:val="ListBullet"/>
        <w:spacing w:after="30"/>
      </w:pPr>
      <w:r>
        <w:t>Replaced Door Hinge Cabinet | Price: 68.75 | Unit: per no.</w:t>
      </w:r>
    </w:p>
    <w:p w14:paraId="7177582B" w14:textId="77777777" w:rsidR="00BC0888" w:rsidRDefault="000E7D75">
      <w:pPr>
        <w:pStyle w:val="ListBullet"/>
        <w:spacing w:after="30"/>
      </w:pPr>
      <w:r>
        <w:t>Replaced Gent's Door Cylinder | Price: 19.80 | Unit: per no.</w:t>
      </w:r>
    </w:p>
    <w:p w14:paraId="6F3AED3F" w14:textId="77777777" w:rsidR="00BC0888" w:rsidRDefault="000E7D75">
      <w:pPr>
        <w:pStyle w:val="ListBullet"/>
        <w:spacing w:after="30"/>
      </w:pPr>
      <w:r>
        <w:t>Replaced Ladies Door Cylinder | Price: 19.80 | Unit: per no.</w:t>
      </w:r>
    </w:p>
    <w:p w14:paraId="405EC9E4" w14:textId="77777777" w:rsidR="00BC0888" w:rsidRDefault="000E7D75">
      <w:pPr>
        <w:pStyle w:val="ListBullet"/>
        <w:spacing w:after="30"/>
      </w:pPr>
      <w:r>
        <w:t>Replaced handle For Lock Sets | Price: 55.00 | Unit: per no.</w:t>
      </w:r>
    </w:p>
    <w:p w14:paraId="3C5FDCDF" w14:textId="77777777" w:rsidR="00BC0888" w:rsidRDefault="000E7D75">
      <w:pPr>
        <w:pStyle w:val="ListBullet"/>
        <w:spacing w:after="30"/>
      </w:pPr>
      <w:r>
        <w:t>Castor Wheel 1 inch (box of 4) | Price: 1.92 | Unit: per no.</w:t>
      </w:r>
    </w:p>
    <w:p w14:paraId="63C4D9B3" w14:textId="77777777" w:rsidR="00BC0888" w:rsidRDefault="000E7D75">
      <w:pPr>
        <w:pStyle w:val="ListBullet"/>
        <w:spacing w:after="30"/>
      </w:pPr>
      <w:r>
        <w:t>Castor Wheel 2 inch (box of 4) | Price: 4.20 | Unit: per no.</w:t>
      </w:r>
    </w:p>
    <w:p w14:paraId="4142939B" w14:textId="77777777" w:rsidR="00BC0888" w:rsidRDefault="000E7D75">
      <w:pPr>
        <w:pStyle w:val="ListBullet"/>
        <w:spacing w:after="30"/>
      </w:pPr>
      <w:r>
        <w:t>Castor Wheel Hard Plastic Type, 4" | Price: 5.70 | Unit: per no.</w:t>
      </w:r>
    </w:p>
    <w:p w14:paraId="0ADC5346" w14:textId="77777777" w:rsidR="00BC0888" w:rsidRDefault="000E7D75">
      <w:pPr>
        <w:pStyle w:val="ListBullet"/>
        <w:spacing w:after="30"/>
      </w:pPr>
      <w:r>
        <w:t>SS 125mm Butt Door Hinges-Single | Price: 72.80 | Unit: per no.</w:t>
      </w:r>
    </w:p>
    <w:p w14:paraId="22A91DDC" w14:textId="77777777" w:rsidR="00BC0888" w:rsidRDefault="000E7D75">
      <w:pPr>
        <w:pStyle w:val="ListBullet"/>
        <w:spacing w:after="30"/>
      </w:pPr>
      <w:r>
        <w:t>SS 125mm Butt Door Hinges-Double | Price: 109.20 | Unit: per no.</w:t>
      </w:r>
    </w:p>
    <w:sectPr w:rsidR="00BC0888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509503">
    <w:abstractNumId w:val="8"/>
  </w:num>
  <w:num w:numId="2" w16cid:durableId="1419139384">
    <w:abstractNumId w:val="6"/>
  </w:num>
  <w:num w:numId="3" w16cid:durableId="657226821">
    <w:abstractNumId w:val="5"/>
  </w:num>
  <w:num w:numId="4" w16cid:durableId="1822043308">
    <w:abstractNumId w:val="4"/>
  </w:num>
  <w:num w:numId="5" w16cid:durableId="1199010864">
    <w:abstractNumId w:val="7"/>
  </w:num>
  <w:num w:numId="6" w16cid:durableId="1264411643">
    <w:abstractNumId w:val="3"/>
  </w:num>
  <w:num w:numId="7" w16cid:durableId="2129355226">
    <w:abstractNumId w:val="2"/>
  </w:num>
  <w:num w:numId="8" w16cid:durableId="1256597939">
    <w:abstractNumId w:val="1"/>
  </w:num>
  <w:num w:numId="9" w16cid:durableId="61880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D75"/>
    <w:rsid w:val="0015074B"/>
    <w:rsid w:val="0029639D"/>
    <w:rsid w:val="00326F90"/>
    <w:rsid w:val="006A0E4A"/>
    <w:rsid w:val="00AA1D8D"/>
    <w:rsid w:val="00B47730"/>
    <w:rsid w:val="00BC0888"/>
    <w:rsid w:val="00CB0664"/>
    <w:rsid w:val="00FC693F"/>
    <w:rsid w:val="06EF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431E2B-5126-44C6-B0FB-8F42D853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1503</Words>
  <Characters>8571</Characters>
  <Application>Microsoft Office Word</Application>
  <DocSecurity>0</DocSecurity>
  <Lines>71</Lines>
  <Paragraphs>20</Paragraphs>
  <ScaleCrop>false</ScaleCrop>
  <Manager/>
  <Company/>
  <LinksUpToDate>false</LinksUpToDate>
  <CharactersWithSpaces>10054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SOH (CPF)</dc:creator>
  <cp:keywords/>
  <dc:description>generated by python-docx</dc:description>
  <cp:lastModifiedBy>Chloe SOH (CPF)</cp:lastModifiedBy>
  <cp:revision>2</cp:revision>
  <dcterms:created xsi:type="dcterms:W3CDTF">2026-07-17T10:54:00Z</dcterms:created>
  <dcterms:modified xsi:type="dcterms:W3CDTF">2026-07-17T10:54:00Z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aa7e78-45b1-4890-b8a3-003d1d728a3e_Enabled">
    <vt:lpwstr>true</vt:lpwstr>
  </property>
  <property fmtid="{D5CDD505-2E9C-101B-9397-08002B2CF9AE}" pid="3" name="MSIP_Label_4aaa7e78-45b1-4890-b8a3-003d1d728a3e_SetDate">
    <vt:lpwstr>2026-07-17T10:54:15Z</vt:lpwstr>
  </property>
  <property fmtid="{D5CDD505-2E9C-101B-9397-08002B2CF9AE}" pid="4" name="MSIP_Label_4aaa7e78-45b1-4890-b8a3-003d1d728a3e_Method">
    <vt:lpwstr>Privileged</vt:lpwstr>
  </property>
  <property fmtid="{D5CDD505-2E9C-101B-9397-08002B2CF9AE}" pid="5" name="MSIP_Label_4aaa7e78-45b1-4890-b8a3-003d1d728a3e_Name">
    <vt:lpwstr>Non Sensitive</vt:lpwstr>
  </property>
  <property fmtid="{D5CDD505-2E9C-101B-9397-08002B2CF9AE}" pid="6" name="MSIP_Label_4aaa7e78-45b1-4890-b8a3-003d1d728a3e_SiteId">
    <vt:lpwstr>0b11c524-9a1c-4e1b-84cb-6336aefc2243</vt:lpwstr>
  </property>
  <property fmtid="{D5CDD505-2E9C-101B-9397-08002B2CF9AE}" pid="7" name="MSIP_Label_4aaa7e78-45b1-4890-b8a3-003d1d728a3e_ActionId">
    <vt:lpwstr>b677ed61-fe53-472a-836d-58c40ed9a380</vt:lpwstr>
  </property>
  <property fmtid="{D5CDD505-2E9C-101B-9397-08002B2CF9AE}" pid="8" name="MSIP_Label_4aaa7e78-45b1-4890-b8a3-003d1d728a3e_ContentBits">
    <vt:lpwstr>0</vt:lpwstr>
  </property>
  <property fmtid="{D5CDD505-2E9C-101B-9397-08002B2CF9AE}" pid="9" name="MSIP_Label_4aaa7e78-45b1-4890-b8a3-003d1d728a3e_Tag">
    <vt:lpwstr>10, 0, 1, 2</vt:lpwstr>
  </property>
</Properties>
</file>